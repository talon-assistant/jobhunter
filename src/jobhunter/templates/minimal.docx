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  <w:b/>
          <w:sz w:val="28"/>
        </w:rPr>
        <w:t>{{NAME}}</w:t>
      </w:r>
    </w:p>
    <w:p>
      <w:r>
        <w:rPr>
          <w:rFonts w:ascii="Arial" w:hAnsi="Arial"/>
          <w:sz w:val="21"/>
        </w:rPr>
        <w:t>{{EMAIL}} | {{PHONE}} | {{LOCATION}}</w:t>
      </w:r>
    </w:p>
    <w:p>
      <w:pPr>
        <w:spacing w:before="200" w:after="40"/>
      </w:pPr>
      <w:r>
        <w:rPr>
          <w:rFonts w:ascii="Arial" w:hAnsi="Arial"/>
          <w:b/>
          <w:sz w:val="22"/>
        </w:rPr>
        <w:t>SUMMARY</w:t>
      </w:r>
    </w:p>
    <w:p>
      <w:pPr>
        <w:pStyle w:val="ListBullet"/>
      </w:pPr>
      <w:r>
        <w:rPr>
          <w:rFonts w:ascii="Arial" w:hAnsi="Arial"/>
          <w:sz w:val="21"/>
        </w:rPr>
        <w:t>{{BULLET}}</w:t>
      </w:r>
    </w:p>
    <w:p>
      <w:pPr>
        <w:pStyle w:val="ListBullet"/>
      </w:pPr>
      <w:r>
        <w:rPr>
          <w:rFonts w:ascii="Arial" w:hAnsi="Arial"/>
          <w:sz w:val="21"/>
        </w:rPr>
        <w:t>{{BULLET}}</w:t>
      </w:r>
    </w:p>
    <w:p>
      <w:pPr>
        <w:spacing w:before="200" w:after="40"/>
      </w:pPr>
      <w:r>
        <w:rPr>
          <w:rFonts w:ascii="Arial" w:hAnsi="Arial"/>
          <w:b/>
          <w:sz w:val="22"/>
        </w:rPr>
        <w:t>EXPERIENCE</w:t>
      </w:r>
    </w:p>
    <w:p>
      <w:r>
        <w:rPr>
          <w:rFonts w:ascii="Arial" w:hAnsi="Arial"/>
          <w:b/>
          <w:sz w:val="21"/>
        </w:rPr>
        <w:t>{{ROLE_TITLE}} — {{COMPANY}}</w:t>
      </w:r>
    </w:p>
    <w:p>
      <w:r>
        <w:rPr>
          <w:rFonts w:ascii="Arial" w:hAnsi="Arial"/>
          <w:sz w:val="20"/>
        </w:rPr>
        <w:t>{{DATES}} | {{LOCATION}}</w:t>
      </w:r>
    </w:p>
    <w:p>
      <w:pPr>
        <w:pStyle w:val="ListBullet"/>
      </w:pPr>
      <w:r>
        <w:rPr>
          <w:rFonts w:ascii="Arial" w:hAnsi="Arial"/>
          <w:sz w:val="21"/>
        </w:rPr>
        <w:t>{{BULLET}}</w:t>
      </w:r>
    </w:p>
    <w:p>
      <w:pPr>
        <w:pStyle w:val="ListBullet"/>
      </w:pPr>
      <w:r>
        <w:rPr>
          <w:rFonts w:ascii="Arial" w:hAnsi="Arial"/>
          <w:sz w:val="21"/>
        </w:rPr>
        <w:t>{{BULLET}}</w:t>
      </w:r>
    </w:p>
    <w:p>
      <w:pPr>
        <w:spacing w:before="200" w:after="40"/>
      </w:pPr>
      <w:r>
        <w:rPr>
          <w:rFonts w:ascii="Arial" w:hAnsi="Arial"/>
          <w:b/>
          <w:sz w:val="22"/>
        </w:rPr>
        <w:t>SKILLS</w:t>
      </w:r>
    </w:p>
    <w:p>
      <w:pPr>
        <w:pStyle w:val="ListBullet"/>
      </w:pPr>
      <w:r>
        <w:rPr>
          <w:rFonts w:ascii="Arial" w:hAnsi="Arial"/>
          <w:sz w:val="21"/>
        </w:rPr>
        <w:t>{{BULLET}}</w:t>
      </w:r>
    </w:p>
    <w:p>
      <w:pPr>
        <w:pStyle w:val="ListBullet"/>
      </w:pPr>
      <w:r>
        <w:rPr>
          <w:rFonts w:ascii="Arial" w:hAnsi="Arial"/>
          <w:sz w:val="21"/>
        </w:rPr>
        <w:t>{{BULLET}}</w:t>
      </w:r>
    </w:p>
    <w:p>
      <w:pPr>
        <w:spacing w:before="200" w:after="40"/>
      </w:pPr>
      <w:r>
        <w:rPr>
          <w:rFonts w:ascii="Arial" w:hAnsi="Arial"/>
          <w:b/>
          <w:sz w:val="22"/>
        </w:rPr>
        <w:t>EDUCATION</w:t>
      </w:r>
    </w:p>
    <w:p>
      <w:pPr>
        <w:pStyle w:val="ListBullet"/>
      </w:pPr>
      <w:r>
        <w:rPr>
          <w:rFonts w:ascii="Arial" w:hAnsi="Arial"/>
          <w:sz w:val="21"/>
        </w:rPr>
        <w:t>{{BULLET}}</w:t>
      </w:r>
    </w:p>
    <w:p>
      <w:pPr>
        <w:pStyle w:val="ListBullet"/>
      </w:pPr>
      <w:r>
        <w:rPr>
          <w:rFonts w:ascii="Arial" w:hAnsi="Arial"/>
          <w:sz w:val="21"/>
        </w:rPr>
        <w:t>{{BULLET}}</w:t>
      </w:r>
    </w:p>
    <w:p>
      <w:pPr>
        <w:spacing w:before="200" w:after="40"/>
      </w:pPr>
      <w:r>
        <w:rPr>
          <w:rFonts w:ascii="Arial" w:hAnsi="Arial"/>
          <w:b/>
          <w:sz w:val="22"/>
        </w:rPr>
        <w:t>CERTIFICATIONS</w:t>
      </w:r>
    </w:p>
    <w:p>
      <w:pPr>
        <w:pStyle w:val="ListBullet"/>
      </w:pPr>
      <w:r>
        <w:rPr>
          <w:rFonts w:ascii="Arial" w:hAnsi="Arial"/>
          <w:sz w:val="21"/>
        </w:rPr>
        <w:t>{{BULLET}}</w:t>
      </w:r>
    </w:p>
    <w:p>
      <w:pPr>
        <w:pStyle w:val="ListBullet"/>
      </w:pPr>
      <w:r>
        <w:rPr>
          <w:rFonts w:ascii="Arial" w:hAnsi="Arial"/>
          <w:sz w:val="21"/>
        </w:rPr>
        <w:t>{{BULLET}}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