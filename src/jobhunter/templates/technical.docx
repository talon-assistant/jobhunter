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0F766E"/>
          <w:sz w:val="34"/>
        </w:rPr>
        <w:t>{{NAME}}</w:t>
      </w:r>
    </w:p>
    <w:p>
      <w:r>
        <w:rPr>
          <w:rFonts w:ascii="Calibri" w:hAnsi="Calibri"/>
          <w:color w:val="444444"/>
          <w:sz w:val="19"/>
        </w:rPr>
        <w:t>{{EMAIL}} | {{PHONE}} | {{LOCATION}}</w:t>
      </w:r>
    </w:p>
    <w:p>
      <w:pPr>
        <w:spacing w:before="40" w:after="120"/>
        <w:pBdr>
          <w:bottom w:val="single" w:sz="4" w:space="1" w:color="0F766E"/>
        </w:pBdr>
      </w:pPr>
    </w:p>
    <w:p>
      <w:pPr>
        <w:spacing w:before="160" w:after="40"/>
      </w:pPr>
      <w:r>
        <w:rPr>
          <w:rFonts w:ascii="Calibri" w:hAnsi="Calibri"/>
          <w:b/>
          <w:color w:val="0F766E"/>
          <w:sz w:val="22"/>
        </w:rPr>
        <w:t>TECHNICAL SKILLS</w:t>
      </w:r>
    </w:p>
    <w:p>
      <w:pPr>
        <w:spacing w:before="40" w:after="120"/>
        <w:pBdr>
          <w:bottom w:val="single" w:sz="4" w:space="1" w:color="CCCCCC"/>
        </w:pBdr>
      </w:pPr>
    </w:p>
    <w:p>
      <w:pPr>
        <w:pStyle w:val="ListBullet"/>
      </w:pPr>
      <w:r>
        <w:rPr>
          <w:rFonts w:ascii="Calibri" w:hAnsi="Calibri"/>
          <w:sz w:val="20"/>
        </w:rPr>
        <w:t>{{BULLET}}</w:t>
      </w:r>
    </w:p>
    <w:p>
      <w:pPr>
        <w:pStyle w:val="ListBullet"/>
      </w:pPr>
      <w:r>
        <w:rPr>
          <w:rFonts w:ascii="Calibri" w:hAnsi="Calibri"/>
          <w:sz w:val="20"/>
        </w:rPr>
        <w:t>{{BULLET}}</w:t>
      </w:r>
    </w:p>
    <w:p>
      <w:pPr>
        <w:spacing w:before="160" w:after="40"/>
      </w:pPr>
      <w:r>
        <w:rPr>
          <w:rFonts w:ascii="Calibri" w:hAnsi="Calibri"/>
          <w:b/>
          <w:color w:val="0F766E"/>
          <w:sz w:val="22"/>
        </w:rPr>
        <w:t>EXPERIENCE</w:t>
      </w:r>
    </w:p>
    <w:p>
      <w:pPr>
        <w:spacing w:before="40" w:after="120"/>
        <w:pBdr>
          <w:bottom w:val="single" w:sz="4" w:space="1" w:color="CCCCCC"/>
        </w:pBdr>
      </w:pPr>
    </w:p>
    <w:p>
      <w:r>
        <w:rPr>
          <w:rFonts w:ascii="Calibri" w:hAnsi="Calibri"/>
          <w:b/>
          <w:sz w:val="21"/>
        </w:rPr>
        <w:t>{{ROLE_TITLE}} — {{COMPANY}}</w:t>
      </w:r>
      <w:r>
        <w:rPr>
          <w:rFonts w:ascii="Calibri" w:hAnsi="Calibri"/>
          <w:color w:val="666666"/>
          <w:sz w:val="19"/>
        </w:rPr>
        <w:t xml:space="preserve">  ({{DATES}})</w:t>
      </w:r>
    </w:p>
    <w:p>
      <w:pPr>
        <w:pStyle w:val="ListBullet"/>
      </w:pPr>
      <w:r>
        <w:rPr>
          <w:rFonts w:ascii="Calibri" w:hAnsi="Calibri"/>
          <w:sz w:val="20"/>
        </w:rPr>
        <w:t>{{BULLET}}</w:t>
      </w:r>
    </w:p>
    <w:p>
      <w:pPr>
        <w:pStyle w:val="ListBullet"/>
      </w:pPr>
      <w:r>
        <w:rPr>
          <w:rFonts w:ascii="Calibri" w:hAnsi="Calibri"/>
          <w:sz w:val="20"/>
        </w:rPr>
        <w:t>{{BULLET}}</w:t>
      </w:r>
    </w:p>
    <w:p>
      <w:pPr>
        <w:spacing w:before="160" w:after="40"/>
      </w:pPr>
      <w:r>
        <w:rPr>
          <w:rFonts w:ascii="Calibri" w:hAnsi="Calibri"/>
          <w:b/>
          <w:color w:val="0F766E"/>
          <w:sz w:val="22"/>
        </w:rPr>
        <w:t>PROJECTS</w:t>
      </w:r>
    </w:p>
    <w:p>
      <w:pPr>
        <w:spacing w:before="40" w:after="120"/>
        <w:pBdr>
          <w:bottom w:val="single" w:sz="4" w:space="1" w:color="CCCCCC"/>
        </w:pBdr>
      </w:pPr>
    </w:p>
    <w:p>
      <w:pPr>
        <w:pStyle w:val="ListBullet"/>
      </w:pPr>
      <w:r>
        <w:rPr>
          <w:rFonts w:ascii="Calibri" w:hAnsi="Calibri"/>
          <w:sz w:val="20"/>
        </w:rPr>
        <w:t>{{BULLET}}</w:t>
      </w:r>
    </w:p>
    <w:p>
      <w:pPr>
        <w:pStyle w:val="ListBullet"/>
      </w:pPr>
      <w:r>
        <w:rPr>
          <w:rFonts w:ascii="Calibri" w:hAnsi="Calibri"/>
          <w:sz w:val="20"/>
        </w:rPr>
        <w:t>{{BULLET}}</w:t>
      </w:r>
    </w:p>
    <w:p>
      <w:pPr>
        <w:spacing w:before="160" w:after="40"/>
      </w:pPr>
      <w:r>
        <w:rPr>
          <w:rFonts w:ascii="Calibri" w:hAnsi="Calibri"/>
          <w:b/>
          <w:color w:val="0F766E"/>
          <w:sz w:val="22"/>
        </w:rPr>
        <w:t>CERTIFICATIONS</w:t>
      </w:r>
    </w:p>
    <w:p>
      <w:pPr>
        <w:spacing w:before="40" w:after="120"/>
        <w:pBdr>
          <w:bottom w:val="single" w:sz="4" w:space="1" w:color="CCCCCC"/>
        </w:pBdr>
      </w:pPr>
    </w:p>
    <w:p>
      <w:pPr>
        <w:pStyle w:val="ListBullet"/>
      </w:pPr>
      <w:r>
        <w:rPr>
          <w:rFonts w:ascii="Calibri" w:hAnsi="Calibri"/>
          <w:sz w:val="20"/>
        </w:rPr>
        <w:t>{{BULLET}}</w:t>
      </w:r>
    </w:p>
    <w:p>
      <w:pPr>
        <w:pStyle w:val="ListBullet"/>
      </w:pPr>
      <w:r>
        <w:rPr>
          <w:rFonts w:ascii="Calibri" w:hAnsi="Calibri"/>
          <w:sz w:val="20"/>
        </w:rPr>
        <w:t>{{BULLET}}</w:t>
      </w:r>
    </w:p>
    <w:p>
      <w:pPr>
        <w:spacing w:before="160" w:after="40"/>
      </w:pPr>
      <w:r>
        <w:rPr>
          <w:rFonts w:ascii="Calibri" w:hAnsi="Calibri"/>
          <w:b/>
          <w:color w:val="0F766E"/>
          <w:sz w:val="22"/>
        </w:rPr>
        <w:t>EDUCATION</w:t>
      </w:r>
    </w:p>
    <w:p>
      <w:pPr>
        <w:spacing w:before="40" w:after="120"/>
        <w:pBdr>
          <w:bottom w:val="single" w:sz="4" w:space="1" w:color="CCCCCC"/>
        </w:pBdr>
      </w:pPr>
    </w:p>
    <w:p>
      <w:pPr>
        <w:pStyle w:val="ListBullet"/>
      </w:pPr>
      <w:r>
        <w:rPr>
          <w:rFonts w:ascii="Calibri" w:hAnsi="Calibri"/>
          <w:sz w:val="20"/>
        </w:rPr>
        <w:t>{{BULLET}}</w:t>
      </w:r>
    </w:p>
    <w:p>
      <w:pPr>
        <w:pStyle w:val="ListBullet"/>
      </w:pPr>
      <w:r>
        <w:rPr>
          <w:rFonts w:ascii="Calibri" w:hAnsi="Calibri"/>
          <w:sz w:val="20"/>
        </w:rPr>
        <w:t>{{BULLET}}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