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Garamond" w:hAnsi="Garamond"/>
          <w:b/>
          <w:color w:val="2C2C2C"/>
          <w:sz w:val="44"/>
        </w:rPr>
        <w:t>{{NAME}}</w:t>
      </w:r>
    </w:p>
    <w:p>
      <w:pPr>
        <w:jc w:val="center"/>
      </w:pPr>
      <w:r>
        <w:rPr>
          <w:rFonts w:ascii="Garamond" w:hAnsi="Garamond"/>
          <w:color w:val="666666"/>
          <w:sz w:val="20"/>
        </w:rPr>
        <w:t>{{EMAIL}} | {{PHONE}} | {{LOCATION}}</w:t>
      </w:r>
    </w:p>
    <w:p>
      <w:pPr>
        <w:spacing w:before="40" w:after="120"/>
        <w:pBdr>
          <w:bottom w:val="single" w:sz="4" w:space="1" w:color="2C2C2C"/>
        </w:pBdr>
      </w:pPr>
    </w:p>
    <w:p>
      <w:pPr>
        <w:spacing w:before="280" w:after="80"/>
      </w:pPr>
      <w:r>
        <w:rPr>
          <w:rFonts w:ascii="Garamond" w:hAnsi="Garamond"/>
          <w:b/>
          <w:color w:val="2C2C2C"/>
          <w:sz w:val="24"/>
        </w:rPr>
        <w:t>EXECUTIVE SUMMARY</w:t>
      </w:r>
    </w:p>
    <w:p>
      <w:pPr>
        <w:spacing w:before="40" w:after="120"/>
        <w:pBdr>
          <w:bottom w:val="single" w:sz="4" w:space="1" w:color="999999"/>
        </w:pBdr>
      </w:pPr>
    </w:p>
    <w:p>
      <w:pPr>
        <w:pStyle w:val="ListBullet"/>
      </w:pPr>
      <w:r>
        <w:rPr>
          <w:rFonts w:ascii="Garamond" w:hAnsi="Garamond"/>
          <w:sz w:val="22"/>
        </w:rPr>
        <w:t>{{BULLET}}</w:t>
      </w:r>
    </w:p>
    <w:p>
      <w:pPr>
        <w:pStyle w:val="ListBullet"/>
      </w:pPr>
      <w:r>
        <w:rPr>
          <w:rFonts w:ascii="Garamond" w:hAnsi="Garamond"/>
          <w:sz w:val="22"/>
        </w:rPr>
        <w:t>{{BULLET}}</w:t>
      </w:r>
    </w:p>
    <w:p>
      <w:pPr>
        <w:spacing w:before="280" w:after="80"/>
      </w:pPr>
      <w:r>
        <w:rPr>
          <w:rFonts w:ascii="Garamond" w:hAnsi="Garamond"/>
          <w:b/>
          <w:color w:val="2C2C2C"/>
          <w:sz w:val="24"/>
        </w:rPr>
        <w:t>PROFESSIONAL EXPERIENCE</w:t>
      </w:r>
    </w:p>
    <w:p>
      <w:pPr>
        <w:spacing w:before="40" w:after="120"/>
        <w:pBdr>
          <w:bottom w:val="single" w:sz="4" w:space="1" w:color="999999"/>
        </w:pBdr>
      </w:pPr>
    </w:p>
    <w:p>
      <w:r>
        <w:rPr>
          <w:rFonts w:ascii="Garamond" w:hAnsi="Garamond"/>
          <w:b/>
          <w:sz w:val="22"/>
        </w:rPr>
        <w:t>{{ROLE_TITLE}}, {{COMPANY}}</w:t>
      </w:r>
    </w:p>
    <w:p>
      <w:r>
        <w:rPr>
          <w:rFonts w:ascii="Garamond" w:hAnsi="Garamond"/>
          <w:i/>
          <w:color w:val="666666"/>
          <w:sz w:val="20"/>
        </w:rPr>
        <w:t>{{DATES}} | {{LOCATION}}</w:t>
      </w:r>
    </w:p>
    <w:p>
      <w:pPr>
        <w:pStyle w:val="ListBullet"/>
      </w:pPr>
      <w:r>
        <w:rPr>
          <w:rFonts w:ascii="Garamond" w:hAnsi="Garamond"/>
          <w:sz w:val="22"/>
        </w:rPr>
        <w:t>{{BULLET}}</w:t>
      </w:r>
    </w:p>
    <w:p>
      <w:pPr>
        <w:pStyle w:val="ListBullet"/>
      </w:pPr>
      <w:r>
        <w:rPr>
          <w:rFonts w:ascii="Garamond" w:hAnsi="Garamond"/>
          <w:sz w:val="22"/>
        </w:rPr>
        <w:t>{{BULLET}}</w:t>
      </w:r>
    </w:p>
    <w:p>
      <w:pPr>
        <w:spacing w:before="280" w:after="80"/>
      </w:pPr>
      <w:r>
        <w:rPr>
          <w:rFonts w:ascii="Garamond" w:hAnsi="Garamond"/>
          <w:b/>
          <w:color w:val="2C2C2C"/>
          <w:sz w:val="24"/>
        </w:rPr>
        <w:t>CORE COMPETENCIES</w:t>
      </w:r>
    </w:p>
    <w:p>
      <w:pPr>
        <w:spacing w:before="40" w:after="120"/>
        <w:pBdr>
          <w:bottom w:val="single" w:sz="4" w:space="1" w:color="999999"/>
        </w:pBdr>
      </w:pPr>
    </w:p>
    <w:p>
      <w:pPr>
        <w:pStyle w:val="ListBullet"/>
      </w:pPr>
      <w:r>
        <w:rPr>
          <w:rFonts w:ascii="Garamond" w:hAnsi="Garamond"/>
          <w:sz w:val="22"/>
        </w:rPr>
        <w:t>{{BULLET}}</w:t>
      </w:r>
    </w:p>
    <w:p>
      <w:pPr>
        <w:pStyle w:val="ListBullet"/>
      </w:pPr>
      <w:r>
        <w:rPr>
          <w:rFonts w:ascii="Garamond" w:hAnsi="Garamond"/>
          <w:sz w:val="22"/>
        </w:rPr>
        <w:t>{{BULLET}}</w:t>
      </w:r>
    </w:p>
    <w:p>
      <w:pPr>
        <w:spacing w:before="280" w:after="80"/>
      </w:pPr>
      <w:r>
        <w:rPr>
          <w:rFonts w:ascii="Garamond" w:hAnsi="Garamond"/>
          <w:b/>
          <w:color w:val="2C2C2C"/>
          <w:sz w:val="24"/>
        </w:rPr>
        <w:t>EDUCATION &amp; CERTIFICATIONS</w:t>
      </w:r>
    </w:p>
    <w:p>
      <w:pPr>
        <w:spacing w:before="40" w:after="120"/>
        <w:pBdr>
          <w:bottom w:val="single" w:sz="4" w:space="1" w:color="999999"/>
        </w:pBdr>
      </w:pPr>
    </w:p>
    <w:p>
      <w:pPr>
        <w:pStyle w:val="ListBullet"/>
      </w:pPr>
      <w:r>
        <w:rPr>
          <w:rFonts w:ascii="Garamond" w:hAnsi="Garamond"/>
          <w:sz w:val="22"/>
        </w:rPr>
        <w:t>{{BULLET}}</w:t>
      </w:r>
    </w:p>
    <w:p>
      <w:pPr>
        <w:pStyle w:val="ListBullet"/>
      </w:pPr>
      <w:r>
        <w:rPr>
          <w:rFonts w:ascii="Garamond" w:hAnsi="Garamond"/>
          <w:sz w:val="22"/>
        </w:rPr>
        <w:t>{{BULLET}}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