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sz w:val="32"/>
        </w:rPr>
        <w:t>{{NAME}}</w:t>
      </w:r>
    </w:p>
    <w:p>
      <w:pPr>
        <w:spacing w:after="80"/>
      </w:pPr>
      <w:r>
        <w:rPr>
          <w:rFonts w:ascii="Arial" w:hAnsi="Arial"/>
          <w:color w:val="444444"/>
          <w:sz w:val="18"/>
        </w:rPr>
        <w:t>{{EMAIL}} | {{PHONE}} | {{LOCATION}}</w:t>
      </w:r>
    </w:p>
    <w:p>
      <w:pPr>
        <w:spacing w:before="40" w:after="120"/>
        <w:pBdr>
          <w:bottom w:val="single" w:sz="4" w:space="1" w:color="333333"/>
        </w:pBdr>
      </w:pPr>
    </w:p>
    <w:p>
      <w:pPr>
        <w:spacing w:before="120" w:after="40"/>
      </w:pPr>
      <w:r>
        <w:rPr>
          <w:rFonts w:ascii="Arial" w:hAnsi="Arial"/>
          <w:b/>
          <w:sz w:val="20"/>
        </w:rPr>
        <w:t>SUMMARY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spacing w:before="120" w:after="40"/>
      </w:pPr>
      <w:r>
        <w:rPr>
          <w:rFonts w:ascii="Arial" w:hAnsi="Arial"/>
          <w:b/>
          <w:sz w:val="20"/>
        </w:rPr>
        <w:t>EXPERIENCE</w:t>
      </w:r>
    </w:p>
    <w:p>
      <w:pPr>
        <w:spacing w:after="20"/>
      </w:pPr>
      <w:r>
        <w:rPr>
          <w:rFonts w:ascii="Arial" w:hAnsi="Arial"/>
          <w:b/>
          <w:sz w:val="20"/>
        </w:rPr>
        <w:t>{{ROLE_TITLE}} — {{COMPANY}}</w:t>
      </w:r>
      <w:r>
        <w:rPr>
          <w:rFonts w:ascii="Arial" w:hAnsi="Arial"/>
          <w:color w:val="666666"/>
          <w:sz w:val="18"/>
        </w:rPr>
        <w:t xml:space="preserve">  ({{DATES}})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spacing w:before="120" w:after="40"/>
      </w:pPr>
      <w:r>
        <w:rPr>
          <w:rFonts w:ascii="Arial" w:hAnsi="Arial"/>
          <w:b/>
          <w:sz w:val="20"/>
        </w:rPr>
        <w:t>SKILLS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PROJECTS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spacing w:before="120" w:after="40"/>
      </w:pPr>
      <w:r>
        <w:rPr>
          <w:rFonts w:ascii="Arial" w:hAnsi="Arial"/>
          <w:b/>
          <w:sz w:val="20"/>
        </w:rPr>
        <w:t>EDUCATION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p>
      <w:pPr>
        <w:pStyle w:val="ListBullet"/>
      </w:pPr>
      <w:r>
        <w:rPr>
          <w:rFonts w:ascii="Arial" w:hAnsi="Arial"/>
          <w:sz w:val="19"/>
        </w:rPr>
        <w:t>{{BULLET}}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