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1A2E"/>
          <w:sz w:val="36"/>
        </w:rPr>
        <w:t>{{NAME}}</w:t>
      </w:r>
    </w:p>
    <w:p>
      <w:pPr>
        <w:jc w:val="center"/>
      </w:pPr>
      <w:r>
        <w:rPr>
          <w:rFonts w:ascii="Calibri" w:hAnsi="Calibri"/>
          <w:color w:val="555555"/>
          <w:sz w:val="20"/>
        </w:rPr>
        <w:t>{{EMAIL}} | {{PHONE}} | {{LOCATION}}</w:t>
      </w:r>
    </w:p>
    <w:p>
      <w:pPr>
        <w:spacing w:before="40" w:after="120"/>
        <w:pBdr>
          <w:bottom w:val="single" w:sz="4" w:space="1" w:color="1A1A2E"/>
        </w:pBdr>
      </w:pP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PROFESSIONAL SUMMARY</w:t>
      </w:r>
    </w:p>
    <w:p>
      <w:pPr>
        <w:spacing w:before="40" w:after="120"/>
        <w:pBdr>
          <w:bottom w:val="single" w:sz="4" w:space="1" w:color="CCCCCC"/>
        </w:pBdr>
      </w:pPr>
    </w:p>
    <w:p>
      <w:pPr>
        <w:pStyle w:val="ListBullet"/>
      </w:pPr>
      <w:r>
        <w:rPr>
          <w:rFonts w:ascii="Calibri" w:hAnsi="Calibri"/>
          <w:sz w:val="21"/>
        </w:rPr>
        <w:t>{{BULLET}}</w:t>
      </w:r>
    </w:p>
    <w:p>
      <w:pPr>
        <w:pStyle w:val="ListBullet"/>
      </w:pPr>
      <w:r>
        <w:rPr>
          <w:rFonts w:ascii="Calibri" w:hAnsi="Calibri"/>
          <w:sz w:val="21"/>
        </w:rPr>
        <w:t>{{BULLET}}</w:t>
      </w: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EXPERIENCE</w:t>
      </w:r>
    </w:p>
    <w:p>
      <w:pPr>
        <w:spacing w:before="40" w:after="120"/>
        <w:pBdr>
          <w:bottom w:val="single" w:sz="4" w:space="1" w:color="CCCCCC"/>
        </w:pBdr>
      </w:pPr>
    </w:p>
    <w:p>
      <w:r>
        <w:rPr>
          <w:rFonts w:ascii="Calibri" w:hAnsi="Calibri"/>
          <w:b/>
          <w:sz w:val="22"/>
        </w:rPr>
        <w:t>{{ROLE_TITLE}} — {{COMPANY}}</w:t>
      </w:r>
    </w:p>
    <w:p>
      <w:r>
        <w:rPr>
          <w:rFonts w:ascii="Calibri" w:hAnsi="Calibri"/>
          <w:color w:val="555555"/>
          <w:sz w:val="20"/>
        </w:rPr>
        <w:t>{{DATES}} | {{LOCATION}}</w:t>
      </w:r>
    </w:p>
    <w:p>
      <w:pPr>
        <w:pStyle w:val="ListBullet"/>
      </w:pPr>
      <w:r>
        <w:rPr>
          <w:rFonts w:ascii="Calibri" w:hAnsi="Calibri"/>
          <w:sz w:val="21"/>
        </w:rPr>
        <w:t>{{BULLET}}</w:t>
      </w:r>
    </w:p>
    <w:p>
      <w:pPr>
        <w:pStyle w:val="ListBullet"/>
      </w:pPr>
      <w:r>
        <w:rPr>
          <w:rFonts w:ascii="Calibri" w:hAnsi="Calibri"/>
          <w:sz w:val="21"/>
        </w:rPr>
        <w:t>{{BULLET}}</w:t>
      </w: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SKILLS</w:t>
      </w:r>
    </w:p>
    <w:p>
      <w:pPr>
        <w:spacing w:before="40" w:after="120"/>
        <w:pBdr>
          <w:bottom w:val="single" w:sz="4" w:space="1" w:color="CCCCCC"/>
        </w:pBdr>
      </w:pPr>
    </w:p>
    <w:p>
      <w:pPr>
        <w:pStyle w:val="ListBullet"/>
      </w:pPr>
      <w:r>
        <w:rPr>
          <w:rFonts w:ascii="Calibri" w:hAnsi="Calibri"/>
          <w:sz w:val="21"/>
        </w:rPr>
        <w:t>{{BULLET}}</w:t>
      </w:r>
    </w:p>
    <w:p>
      <w:pPr>
        <w:pStyle w:val="ListBullet"/>
      </w:pPr>
      <w:r>
        <w:rPr>
          <w:rFonts w:ascii="Calibri" w:hAnsi="Calibri"/>
          <w:sz w:val="21"/>
        </w:rPr>
        <w:t>{{BULLET}}</w:t>
      </w: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EDUCATION</w:t>
      </w:r>
    </w:p>
    <w:p>
      <w:pPr>
        <w:spacing w:before="40" w:after="120"/>
        <w:pBdr>
          <w:bottom w:val="single" w:sz="4" w:space="1" w:color="CCCCCC"/>
        </w:pBdr>
      </w:pPr>
    </w:p>
    <w:p>
      <w:pPr>
        <w:pStyle w:val="ListBullet"/>
      </w:pPr>
      <w:r>
        <w:rPr>
          <w:rFonts w:ascii="Calibri" w:hAnsi="Calibri"/>
          <w:sz w:val="21"/>
        </w:rPr>
        <w:t>{{BULLET}}</w:t>
      </w:r>
    </w:p>
    <w:p>
      <w:pPr>
        <w:pStyle w:val="ListBullet"/>
      </w:pPr>
      <w:r>
        <w:rPr>
          <w:rFonts w:ascii="Calibri" w:hAnsi="Calibri"/>
          <w:sz w:val="21"/>
        </w:rPr>
        <w:t>{{BULLET}}</w:t>
      </w: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CERTIFICATIONS</w:t>
      </w:r>
    </w:p>
    <w:p>
      <w:pPr>
        <w:spacing w:before="40" w:after="120"/>
        <w:pBdr>
          <w:bottom w:val="single" w:sz="4" w:space="1" w:color="CCCCCC"/>
        </w:pBdr>
      </w:pPr>
    </w:p>
    <w:p>
      <w:pPr>
        <w:pStyle w:val="ListBullet"/>
      </w:pPr>
      <w:r>
        <w:rPr>
          <w:rFonts w:ascii="Calibri" w:hAnsi="Calibri"/>
          <w:sz w:val="21"/>
        </w:rPr>
        <w:t>{{BULLET}}</w:t>
      </w:r>
    </w:p>
    <w:p>
      <w:pPr>
        <w:pStyle w:val="ListBullet"/>
      </w:pPr>
      <w:r>
        <w:rPr>
          <w:rFonts w:ascii="Calibri" w:hAnsi="Calibri"/>
          <w:sz w:val="21"/>
        </w:rPr>
        <w:t>{{BULLET}}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