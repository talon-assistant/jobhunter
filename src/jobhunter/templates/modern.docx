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2B579A"/>
          <w:sz w:val="40"/>
        </w:rPr>
        <w:t>{{NAME}}</w:t>
      </w:r>
    </w:p>
    <w:p>
      <w:r>
        <w:rPr>
          <w:rFonts w:ascii="Calibri" w:hAnsi="Calibri"/>
          <w:color w:val="444444"/>
          <w:sz w:val="20"/>
        </w:rPr>
        <w:t>{{EMAIL}} | {{PHONE}} | {{LOCATION}}</w:t>
      </w:r>
    </w:p>
    <w:p>
      <w:pPr>
        <w:spacing w:before="40" w:after="120"/>
        <w:pBdr>
          <w:bottom w:val="single" w:sz="4" w:space="1" w:color="2B579A"/>
        </w:pBdr>
      </w:pPr>
    </w:p>
    <w:p>
      <w:pPr>
        <w:spacing w:before="240" w:after="80"/>
      </w:pPr>
      <w:r>
        <w:rPr>
          <w:rFonts w:ascii="Calibri" w:hAnsi="Calibri"/>
          <w:b/>
          <w:color w:val="2B579A"/>
          <w:sz w:val="24"/>
        </w:rPr>
        <w:t>SUMMARY</w:t>
      </w:r>
    </w:p>
    <w:p>
      <w:pPr>
        <w:spacing w:before="40" w:after="120"/>
        <w:pBdr>
          <w:bottom w:val="single" w:sz="4" w:space="1" w:color="2B579A"/>
        </w:pBdr>
      </w:pP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spacing w:before="240" w:after="80"/>
      </w:pPr>
      <w:r>
        <w:rPr>
          <w:rFonts w:ascii="Calibri" w:hAnsi="Calibri"/>
          <w:b/>
          <w:color w:val="2B579A"/>
          <w:sz w:val="24"/>
        </w:rPr>
        <w:t>EXPERIENCE</w:t>
      </w:r>
    </w:p>
    <w:p>
      <w:pPr>
        <w:spacing w:before="40" w:after="120"/>
        <w:pBdr>
          <w:bottom w:val="single" w:sz="4" w:space="1" w:color="2B579A"/>
        </w:pBdr>
      </w:pPr>
    </w:p>
    <w:p>
      <w:r>
        <w:rPr>
          <w:rFonts w:ascii="Calibri" w:hAnsi="Calibri"/>
          <w:b/>
          <w:sz w:val="22"/>
        </w:rPr>
        <w:t>{{ROLE_TITLE}}</w:t>
      </w:r>
      <w:r>
        <w:rPr>
          <w:rFonts w:ascii="Calibri" w:hAnsi="Calibri"/>
          <w:sz w:val="22"/>
        </w:rPr>
        <w:t xml:space="preserve"> — {{COMPANY}}</w:t>
      </w:r>
    </w:p>
    <w:p>
      <w:r>
        <w:rPr>
          <w:rFonts w:ascii="Calibri" w:hAnsi="Calibri"/>
          <w:color w:val="666666"/>
          <w:sz w:val="20"/>
        </w:rPr>
        <w:t>{{DATES}} | {{LOCATION}}</w:t>
      </w: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spacing w:before="240" w:after="80"/>
      </w:pPr>
      <w:r>
        <w:rPr>
          <w:rFonts w:ascii="Calibri" w:hAnsi="Calibri"/>
          <w:b/>
          <w:color w:val="2B579A"/>
          <w:sz w:val="24"/>
        </w:rPr>
        <w:t>TECHNICAL SKILLS</w:t>
      </w:r>
    </w:p>
    <w:p>
      <w:pPr>
        <w:spacing w:before="40" w:after="120"/>
        <w:pBdr>
          <w:bottom w:val="single" w:sz="4" w:space="1" w:color="2B579A"/>
        </w:pBdr>
      </w:pP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spacing w:before="240" w:after="80"/>
      </w:pPr>
      <w:r>
        <w:rPr>
          <w:rFonts w:ascii="Calibri" w:hAnsi="Calibri"/>
          <w:b/>
          <w:color w:val="2B579A"/>
          <w:sz w:val="24"/>
        </w:rPr>
        <w:t>EDUCATION</w:t>
      </w:r>
    </w:p>
    <w:p>
      <w:pPr>
        <w:spacing w:before="40" w:after="120"/>
        <w:pBdr>
          <w:bottom w:val="single" w:sz="4" w:space="1" w:color="2B579A"/>
        </w:pBdr>
      </w:pP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spacing w:before="240" w:after="80"/>
      </w:pPr>
      <w:r>
        <w:rPr>
          <w:rFonts w:ascii="Calibri" w:hAnsi="Calibri"/>
          <w:b/>
          <w:color w:val="2B579A"/>
          <w:sz w:val="24"/>
        </w:rPr>
        <w:t>CERTIFICATIONS</w:t>
      </w:r>
    </w:p>
    <w:p>
      <w:pPr>
        <w:spacing w:before="40" w:after="120"/>
        <w:pBdr>
          <w:bottom w:val="single" w:sz="4" w:space="1" w:color="2B579A"/>
        </w:pBdr>
      </w:pP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